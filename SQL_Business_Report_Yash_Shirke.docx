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7965" w:rsidRDefault="0040193A">
      <w:pPr>
        <w:pStyle w:val="Title"/>
      </w:pPr>
      <w:r>
        <w:t>SQL Business Report: Chinook Music Store Analytics</w:t>
      </w:r>
    </w:p>
    <w:p w:rsidR="00E77965" w:rsidRDefault="0040193A">
      <w:r>
        <w:t>Author: Yash Shirke</w:t>
      </w:r>
    </w:p>
    <w:p w:rsidR="00E77965" w:rsidRDefault="0040193A">
      <w:r>
        <w:t>Tool Used: MySQL Workbench</w:t>
      </w:r>
    </w:p>
    <w:p w:rsidR="00E77965" w:rsidRDefault="0040193A">
      <w:pPr>
        <w:pStyle w:val="Heading1"/>
      </w:pPr>
      <w:r>
        <w:t>1. Project Overview</w:t>
      </w:r>
    </w:p>
    <w:p w:rsidR="00E77965" w:rsidRDefault="0040193A">
      <w:r>
        <w:t>Goal:</w:t>
      </w:r>
      <w:r>
        <w:br/>
        <w:t xml:space="preserve">To derive meaningful business insights from a relational music store database (Chinook) using advanced SQL techniques such as </w:t>
      </w:r>
      <w:r>
        <w:t>JOINs, subqueries, and window functions.</w:t>
      </w:r>
    </w:p>
    <w:p w:rsidR="00E77965" w:rsidRDefault="0040193A">
      <w:r>
        <w:t>Tools Used:</w:t>
      </w:r>
      <w:r>
        <w:br/>
        <w:t>- MySQL Workbench for query writing and execution</w:t>
      </w:r>
      <w:r>
        <w:br/>
        <w:t>- Chinook Dataset (in CSV format) as the data source</w:t>
      </w:r>
    </w:p>
    <w:p w:rsidR="00E77965" w:rsidRDefault="0040193A">
      <w:r>
        <w:t>Dataset Summary:</w:t>
      </w:r>
      <w:r>
        <w:br/>
        <w:t>The Chinook database contains information on:</w:t>
      </w:r>
      <w:r>
        <w:br/>
        <w:t>- Tracks and their pricing, genre, an</w:t>
      </w:r>
      <w:r>
        <w:t>d album associations</w:t>
      </w:r>
      <w:r>
        <w:br/>
        <w:t>- Artists and albums</w:t>
      </w:r>
      <w:r>
        <w:br/>
        <w:t>- Customers, invoices, and invoice lines</w:t>
      </w:r>
      <w:r>
        <w:br/>
        <w:t>- Employee support representatives</w:t>
      </w:r>
      <w:r>
        <w:br/>
        <w:t>- Geographic data including customer countries</w:t>
      </w:r>
    </w:p>
    <w:p w:rsidR="00E77965" w:rsidRDefault="0040193A">
      <w:pPr>
        <w:pStyle w:val="Heading1"/>
      </w:pPr>
      <w:r>
        <w:t>2. SQL Environment Setup</w:t>
      </w:r>
    </w:p>
    <w:p w:rsidR="00E77965" w:rsidRDefault="0040193A">
      <w:r>
        <w:t>Database Creation:</w:t>
      </w:r>
      <w:r>
        <w:br/>
        <w:t>CREATE DATABASE chinook;</w:t>
      </w:r>
      <w:r>
        <w:br/>
        <w:t>USE chinook;</w:t>
      </w:r>
    </w:p>
    <w:p w:rsidR="00E82FB8" w:rsidRDefault="0040193A">
      <w:r>
        <w:t>Data Impo</w:t>
      </w:r>
      <w:r>
        <w:t>rt:</w:t>
      </w:r>
      <w:r>
        <w:br/>
        <w:t>CSV files were imported using Table Data Import Wizard in MySQL Workbench:</w:t>
      </w:r>
      <w:r>
        <w:br/>
        <w:t>- Album.csv</w:t>
      </w:r>
      <w:r>
        <w:br/>
        <w:t>- Artist.csv</w:t>
      </w:r>
      <w:r>
        <w:br/>
        <w:t>- Track.csv</w:t>
      </w:r>
      <w:r>
        <w:br/>
        <w:t>- Invoice.csv</w:t>
      </w:r>
      <w:r>
        <w:br/>
        <w:t>- Customer.csv</w:t>
      </w:r>
      <w:r>
        <w:br/>
        <w:t>- InvoiceLine.csv</w:t>
      </w:r>
      <w:r>
        <w:br/>
        <w:t>- Genre.csv</w:t>
      </w:r>
      <w:r w:rsidR="00E82FB8">
        <w:br/>
        <w:t>- Employee.csv</w:t>
      </w:r>
      <w:r w:rsidR="00E82FB8">
        <w:br/>
        <w:t>- Mediatype</w:t>
      </w:r>
      <w:r w:rsidR="00E82FB8">
        <w:t>.csv</w:t>
      </w:r>
      <w:r w:rsidR="00E82FB8">
        <w:br/>
      </w:r>
      <w:r w:rsidR="00E82FB8">
        <w:lastRenderedPageBreak/>
        <w:t>- Playlist.csv</w:t>
      </w:r>
      <w:r w:rsidR="00E82FB8">
        <w:br/>
        <w:t>- Playlisttrack.csv</w:t>
      </w:r>
    </w:p>
    <w:p w:rsidR="00E77965" w:rsidRDefault="0040193A">
      <w:r>
        <w:br/>
        <w:t>Each file was saved in UTF-8 format to prevent encoding issues.</w:t>
      </w:r>
    </w:p>
    <w:p w:rsidR="00E77965" w:rsidRDefault="0040193A">
      <w:r>
        <w:t xml:space="preserve">Table Creation &amp; </w:t>
      </w:r>
      <w:r>
        <w:t>Mapping:</w:t>
      </w:r>
      <w:r>
        <w:br/>
        <w:t>Each CSV was mapped to a table with appropriate column types (e.g., INT, VARCHAR, DECIMAL). Primary and foreign keys were respected for relational integrity.</w:t>
      </w:r>
    </w:p>
    <w:p w:rsidR="00E77965" w:rsidRDefault="0040193A">
      <w:pPr>
        <w:pStyle w:val="Heading1"/>
      </w:pPr>
      <w:r>
        <w:t>3. KPI Analysis</w:t>
      </w:r>
    </w:p>
    <w:p w:rsidR="00E77965" w:rsidRDefault="0040193A" w:rsidP="00E82FB8">
      <w:pPr>
        <w:pStyle w:val="ListParagraph"/>
        <w:numPr>
          <w:ilvl w:val="0"/>
          <w:numId w:val="10"/>
        </w:numPr>
      </w:pPr>
      <w:r w:rsidRPr="00E82FB8">
        <w:rPr>
          <w:b/>
          <w:bCs/>
        </w:rPr>
        <w:t>Total Revenue</w:t>
      </w:r>
      <w:proofErr w:type="gramStart"/>
      <w:r w:rsidRPr="00E82FB8">
        <w:rPr>
          <w:b/>
          <w:bCs/>
        </w:rPr>
        <w:t>:</w:t>
      </w:r>
      <w:proofErr w:type="gramEnd"/>
      <w:r>
        <w:br/>
        <w:t>SELECT SUM(Total) AS TotalRevenue FROM Invoice;</w:t>
      </w:r>
      <w:r>
        <w:br/>
        <w:t>Insight: T</w:t>
      </w:r>
      <w:r>
        <w:t>otal revenue generated from all customer purchases.</w:t>
      </w:r>
    </w:p>
    <w:p w:rsidR="00E82FB8" w:rsidRDefault="00E82FB8" w:rsidP="00E82FB8">
      <w:pPr>
        <w:pStyle w:val="ListParagraph"/>
      </w:pPr>
    </w:p>
    <w:p w:rsidR="00E82FB8" w:rsidRDefault="0040193A" w:rsidP="00E82FB8">
      <w:pPr>
        <w:pStyle w:val="ListParagraph"/>
        <w:numPr>
          <w:ilvl w:val="0"/>
          <w:numId w:val="10"/>
        </w:numPr>
      </w:pPr>
      <w:r w:rsidRPr="00E82FB8">
        <w:rPr>
          <w:b/>
          <w:bCs/>
        </w:rPr>
        <w:t>Top 5 Customers by Revenue</w:t>
      </w:r>
      <w:proofErr w:type="gramStart"/>
      <w:r w:rsidRPr="00E82FB8">
        <w:rPr>
          <w:b/>
          <w:bCs/>
        </w:rPr>
        <w:t>:</w:t>
      </w:r>
      <w:proofErr w:type="gramEnd"/>
      <w:r>
        <w:br/>
        <w:t>SELECT c.CustomerId, c.FirstName, c.LastName, SUM(i.Total) AS Revenue</w:t>
      </w:r>
      <w:r>
        <w:br/>
        <w:t>FROM Customer c</w:t>
      </w:r>
      <w:r>
        <w:br/>
        <w:t>JOIN Invoice i ON c.CustomerId = i.CustomerId</w:t>
      </w:r>
      <w:r>
        <w:br/>
        <w:t>GROUP BY c.CustomerId, c.FirstName, c.LastNa</w:t>
      </w:r>
      <w:r>
        <w:t>me</w:t>
      </w:r>
      <w:r>
        <w:br/>
        <w:t>ORDER BY Revenue DESC</w:t>
      </w:r>
      <w:r>
        <w:br/>
        <w:t>LIMIT 5;</w:t>
      </w:r>
      <w:r>
        <w:br/>
        <w:t>Insight: Identifies high-value customers for loyalty programs.</w:t>
      </w:r>
    </w:p>
    <w:p w:rsidR="00E82FB8" w:rsidRDefault="00E82FB8" w:rsidP="00E82FB8">
      <w:pPr>
        <w:pStyle w:val="ListParagraph"/>
      </w:pPr>
    </w:p>
    <w:p w:rsidR="00E77965" w:rsidRDefault="0040193A" w:rsidP="00E82FB8">
      <w:pPr>
        <w:pStyle w:val="ListParagraph"/>
        <w:numPr>
          <w:ilvl w:val="0"/>
          <w:numId w:val="10"/>
        </w:numPr>
      </w:pPr>
      <w:r w:rsidRPr="00E82FB8">
        <w:rPr>
          <w:b/>
          <w:bCs/>
        </w:rPr>
        <w:t>Average Sales per Customer</w:t>
      </w:r>
      <w:proofErr w:type="gramStart"/>
      <w:r w:rsidRPr="00E82FB8">
        <w:rPr>
          <w:b/>
          <w:bCs/>
        </w:rPr>
        <w:t>:</w:t>
      </w:r>
      <w:proofErr w:type="gramEnd"/>
      <w:r w:rsidRPr="00E82FB8">
        <w:rPr>
          <w:b/>
          <w:bCs/>
        </w:rPr>
        <w:br/>
      </w:r>
      <w:r>
        <w:t>SELECT AVG(Total) AS AverageInvoiceValue FROM Invoice;</w:t>
      </w:r>
      <w:r>
        <w:br/>
        <w:t>Insight: Useful for setting benchmarks in sales strategy.</w:t>
      </w:r>
    </w:p>
    <w:p w:rsidR="00E77965" w:rsidRDefault="0040193A">
      <w:pPr>
        <w:pStyle w:val="Heading1"/>
      </w:pPr>
      <w:r>
        <w:t>4</w:t>
      </w:r>
      <w:r>
        <w:t>. Business Insigh</w:t>
      </w:r>
      <w:r>
        <w:t xml:space="preserve">ts from Joins, </w:t>
      </w:r>
      <w:proofErr w:type="spellStart"/>
      <w:r>
        <w:t>Subqueries</w:t>
      </w:r>
      <w:proofErr w:type="spellEnd"/>
      <w:r>
        <w:t xml:space="preserve"> &amp; Windows</w:t>
      </w:r>
    </w:p>
    <w:p w:rsidR="00E82FB8" w:rsidRPr="00E82FB8" w:rsidRDefault="00E82FB8" w:rsidP="00E82FB8"/>
    <w:p w:rsidR="00E77965" w:rsidRDefault="0040193A" w:rsidP="00E82FB8">
      <w:pPr>
        <w:pStyle w:val="ListParagraph"/>
        <w:numPr>
          <w:ilvl w:val="0"/>
          <w:numId w:val="11"/>
        </w:numPr>
      </w:pPr>
      <w:r w:rsidRPr="00E82FB8">
        <w:rPr>
          <w:b/>
          <w:bCs/>
        </w:rPr>
        <w:t>JOIN Query – Track Names with Artist and Genre:</w:t>
      </w:r>
      <w:r w:rsidRPr="00E82FB8">
        <w:rPr>
          <w:b/>
          <w:bCs/>
        </w:rPr>
        <w:br/>
      </w:r>
      <w:r>
        <w:t>SELECT t.Name AS TrackName, ar.Name AS Artist, g.Name AS Genre</w:t>
      </w:r>
      <w:r>
        <w:br/>
        <w:t>FROM Track t</w:t>
      </w:r>
      <w:r>
        <w:br/>
        <w:t>JOIN Album a ON t.AlbumId = a.AlbumId</w:t>
      </w:r>
      <w:r>
        <w:br/>
        <w:t>JOIN Artist ar ON a.ArtistId = ar.ArtistId</w:t>
      </w:r>
      <w:r>
        <w:br/>
        <w:t>JOIN Genre g ON</w:t>
      </w:r>
      <w:r>
        <w:t xml:space="preserve"> t.GenreId = g.GenreId;</w:t>
      </w:r>
      <w:r>
        <w:br/>
        <w:t xml:space="preserve">Insight: Useful for content </w:t>
      </w:r>
      <w:proofErr w:type="spellStart"/>
      <w:r>
        <w:t>curation</w:t>
      </w:r>
      <w:proofErr w:type="spellEnd"/>
      <w:r>
        <w:t xml:space="preserve"> and catalog display.</w:t>
      </w:r>
    </w:p>
    <w:p w:rsidR="00E82FB8" w:rsidRDefault="00E82FB8" w:rsidP="00E82FB8"/>
    <w:p w:rsidR="00E82FB8" w:rsidRDefault="00E82FB8" w:rsidP="00E82FB8"/>
    <w:p w:rsidR="00E77965" w:rsidRDefault="0040193A" w:rsidP="00E82FB8">
      <w:pPr>
        <w:pStyle w:val="ListParagraph"/>
        <w:numPr>
          <w:ilvl w:val="0"/>
          <w:numId w:val="11"/>
        </w:numPr>
      </w:pPr>
      <w:r w:rsidRPr="00E82FB8">
        <w:rPr>
          <w:b/>
          <w:bCs/>
        </w:rPr>
        <w:lastRenderedPageBreak/>
        <w:t>Subquery – Customers Above Average Spend</w:t>
      </w:r>
      <w:proofErr w:type="gramStart"/>
      <w:r w:rsidRPr="00E82FB8">
        <w:rPr>
          <w:b/>
          <w:bCs/>
        </w:rPr>
        <w:t>:</w:t>
      </w:r>
      <w:proofErr w:type="gramEnd"/>
      <w:r w:rsidRPr="00E82FB8">
        <w:rPr>
          <w:b/>
          <w:bCs/>
        </w:rPr>
        <w:br/>
      </w:r>
      <w:r>
        <w:t>SELECT FirstName, LastName, Total</w:t>
      </w:r>
      <w:r>
        <w:br/>
        <w:t>FROM Customer c</w:t>
      </w:r>
      <w:r>
        <w:br/>
        <w:t>JOIN Invoice i ON c.CustomerId = i.CustomerId</w:t>
      </w:r>
      <w:r>
        <w:br/>
        <w:t>WHERE Total &gt; (SELECT AVG(Total) FRO</w:t>
      </w:r>
      <w:r>
        <w:t>M Invoice);</w:t>
      </w:r>
      <w:r>
        <w:br/>
        <w:t>Insight: Helps segment premium customers for retention campaigns.</w:t>
      </w:r>
    </w:p>
    <w:p w:rsidR="00E77965" w:rsidRDefault="0040193A" w:rsidP="00E82FB8">
      <w:pPr>
        <w:pStyle w:val="ListParagraph"/>
        <w:numPr>
          <w:ilvl w:val="0"/>
          <w:numId w:val="11"/>
        </w:numPr>
      </w:pPr>
      <w:r w:rsidRPr="00E82FB8">
        <w:rPr>
          <w:b/>
          <w:bCs/>
        </w:rPr>
        <w:t>Window Function – Rank Tracks by Price within Genre</w:t>
      </w:r>
      <w:proofErr w:type="gramStart"/>
      <w:r w:rsidRPr="00E82FB8">
        <w:rPr>
          <w:b/>
          <w:bCs/>
        </w:rPr>
        <w:t>:</w:t>
      </w:r>
      <w:proofErr w:type="gramEnd"/>
      <w:r w:rsidRPr="00E82FB8">
        <w:rPr>
          <w:b/>
          <w:bCs/>
        </w:rPr>
        <w:br/>
      </w:r>
      <w:r>
        <w:t>SELECT t.Name, g.Name AS Genre,</w:t>
      </w:r>
      <w:r>
        <w:br/>
        <w:t>RANK() OVER (PARTITION BY g.Name ORDER BY t.UnitPrice DESC) AS PriceRank</w:t>
      </w:r>
      <w:r>
        <w:br/>
        <w:t>FROM Track t</w:t>
      </w:r>
      <w:r>
        <w:br/>
        <w:t>JOIN Ge</w:t>
      </w:r>
      <w:r>
        <w:t>nre g ON t.GenreId = g.GenreId;</w:t>
      </w:r>
      <w:r>
        <w:br/>
        <w:t>Insight: Shows top premium tracks per genre for targeted promotions.</w:t>
      </w:r>
    </w:p>
    <w:p w:rsidR="00E77965" w:rsidRDefault="0040193A">
      <w:pPr>
        <w:pStyle w:val="Heading2"/>
      </w:pPr>
      <w:r>
        <w:t>D</w:t>
      </w:r>
      <w:r>
        <w:t>eep-Dive KPIs</w:t>
      </w:r>
    </w:p>
    <w:p w:rsidR="00E82FB8" w:rsidRDefault="0040193A" w:rsidP="00E82FB8">
      <w:pPr>
        <w:pStyle w:val="ListParagraph"/>
        <w:numPr>
          <w:ilvl w:val="0"/>
          <w:numId w:val="12"/>
        </w:numPr>
      </w:pPr>
      <w:r w:rsidRPr="00E82FB8">
        <w:rPr>
          <w:b/>
          <w:bCs/>
        </w:rPr>
        <w:t>Top-Selling Track by Revenue:</w:t>
      </w:r>
      <w:r w:rsidRPr="00E82FB8">
        <w:rPr>
          <w:b/>
          <w:bCs/>
        </w:rPr>
        <w:br/>
      </w:r>
      <w:r>
        <w:t>SELECT t.Name AS TrackName,</w:t>
      </w:r>
      <w:r>
        <w:br/>
        <w:t>SUM(il.UnitPrice * il.Quantity) AS TotalRevenue</w:t>
      </w:r>
      <w:r>
        <w:br/>
        <w:t>FROM InvoiceLine il</w:t>
      </w:r>
      <w:r>
        <w:br/>
        <w:t>JOIN Track t O</w:t>
      </w:r>
      <w:r>
        <w:t>N il.TrackId = t.TrackId</w:t>
      </w:r>
      <w:r>
        <w:br/>
        <w:t>GROUP BY t.TrackId, t.Name</w:t>
      </w:r>
      <w:r>
        <w:br/>
        <w:t>ORDER BY TotalRevenue DESC</w:t>
      </w:r>
      <w:r>
        <w:br/>
        <w:t>LIMIT 5;</w:t>
      </w:r>
    </w:p>
    <w:p w:rsidR="00E82FB8" w:rsidRDefault="00E82FB8" w:rsidP="00E82FB8">
      <w:pPr>
        <w:pStyle w:val="ListParagraph"/>
        <w:ind w:left="360"/>
      </w:pPr>
    </w:p>
    <w:p w:rsidR="00E77965" w:rsidRDefault="0040193A" w:rsidP="00E82FB8">
      <w:pPr>
        <w:pStyle w:val="ListParagraph"/>
        <w:numPr>
          <w:ilvl w:val="0"/>
          <w:numId w:val="12"/>
        </w:numPr>
      </w:pPr>
      <w:r w:rsidRPr="00E82FB8">
        <w:rPr>
          <w:b/>
          <w:bCs/>
        </w:rPr>
        <w:t>Artist with the Most Tracks:</w:t>
      </w:r>
      <w:r w:rsidRPr="00E82FB8">
        <w:rPr>
          <w:b/>
          <w:bCs/>
        </w:rPr>
        <w:br/>
      </w:r>
      <w:r>
        <w:t>SELECT ar.Name AS ArtistName,</w:t>
      </w:r>
      <w:r>
        <w:br/>
        <w:t>COUNT(t.TrackId) AS TrackCount</w:t>
      </w:r>
      <w:r>
        <w:br/>
        <w:t>FROM Artist ar</w:t>
      </w:r>
      <w:r>
        <w:br/>
        <w:t>JOIN Album al ON ar.ArtistId = al.ArtistId</w:t>
      </w:r>
      <w:r>
        <w:br/>
        <w:t>JOIN Track t ON al.A</w:t>
      </w:r>
      <w:r>
        <w:t>lbumId = t.AlbumId</w:t>
      </w:r>
      <w:r>
        <w:br/>
        <w:t>GROUP BY ar.ArtistId, ar.Name</w:t>
      </w:r>
      <w:r>
        <w:br/>
        <w:t>ORDER BY TrackCount DESC</w:t>
      </w:r>
      <w:r>
        <w:br/>
        <w:t>LIMIT 5;</w:t>
      </w:r>
    </w:p>
    <w:p w:rsidR="00E82FB8" w:rsidRDefault="00E82FB8" w:rsidP="00E82FB8">
      <w:pPr>
        <w:pStyle w:val="ListParagraph"/>
      </w:pPr>
    </w:p>
    <w:p w:rsidR="00E82FB8" w:rsidRDefault="00E82FB8" w:rsidP="00E82FB8">
      <w:pPr>
        <w:pStyle w:val="ListParagraph"/>
        <w:ind w:left="360"/>
      </w:pPr>
    </w:p>
    <w:p w:rsidR="00E77965" w:rsidRDefault="0040193A" w:rsidP="00E82FB8">
      <w:pPr>
        <w:pStyle w:val="ListParagraph"/>
        <w:numPr>
          <w:ilvl w:val="0"/>
          <w:numId w:val="12"/>
        </w:numPr>
      </w:pPr>
      <w:r w:rsidRPr="00E82FB8">
        <w:rPr>
          <w:b/>
          <w:bCs/>
        </w:rPr>
        <w:t>Customer Lifetime Value:</w:t>
      </w:r>
      <w:r>
        <w:br/>
        <w:t>SELECT c.CustomerId, c.FirstName, c.LastName, SUM(i.Total) AS LifetimeValue</w:t>
      </w:r>
      <w:r>
        <w:br/>
        <w:t>FROM Customer c</w:t>
      </w:r>
      <w:r>
        <w:br/>
        <w:t>JOIN Invoice i ON c.CustomerId = i.CustomerId</w:t>
      </w:r>
      <w:r>
        <w:br/>
        <w:t>GROUP BY c</w:t>
      </w:r>
      <w:r>
        <w:t>.CustomerId, c.FirstName, c.LastName</w:t>
      </w:r>
      <w:r>
        <w:br/>
        <w:t xml:space="preserve">ORDER BY </w:t>
      </w:r>
      <w:proofErr w:type="spellStart"/>
      <w:r>
        <w:t>LifetimeValue</w:t>
      </w:r>
      <w:proofErr w:type="spellEnd"/>
      <w:r>
        <w:t xml:space="preserve"> DESC;</w:t>
      </w:r>
    </w:p>
    <w:p w:rsidR="00E82FB8" w:rsidRDefault="00E82FB8" w:rsidP="00E82FB8">
      <w:pPr>
        <w:pStyle w:val="ListParagraph"/>
        <w:ind w:left="360"/>
      </w:pPr>
    </w:p>
    <w:p w:rsidR="00E82FB8" w:rsidRDefault="00E82FB8" w:rsidP="00E82FB8">
      <w:pPr>
        <w:pStyle w:val="ListParagraph"/>
        <w:ind w:left="360"/>
      </w:pPr>
      <w:bookmarkStart w:id="0" w:name="_GoBack"/>
      <w:bookmarkEnd w:id="0"/>
    </w:p>
    <w:p w:rsidR="00E77965" w:rsidRDefault="0040193A" w:rsidP="00E82FB8">
      <w:pPr>
        <w:pStyle w:val="ListParagraph"/>
        <w:numPr>
          <w:ilvl w:val="0"/>
          <w:numId w:val="12"/>
        </w:numPr>
      </w:pPr>
      <w:r w:rsidRPr="00E82FB8">
        <w:rPr>
          <w:b/>
          <w:bCs/>
        </w:rPr>
        <w:lastRenderedPageBreak/>
        <w:t>Revenue by Country:</w:t>
      </w:r>
      <w:r w:rsidRPr="00E82FB8">
        <w:rPr>
          <w:b/>
          <w:bCs/>
        </w:rPr>
        <w:br/>
      </w:r>
      <w:r>
        <w:t>SELECT c.Country, SUM(i.Total) AS TotalRevenue</w:t>
      </w:r>
      <w:r>
        <w:br/>
        <w:t>FROM Invoice i</w:t>
      </w:r>
      <w:r>
        <w:br/>
        <w:t>JOIN Customer c ON i.CustomerId = c.CustomerId</w:t>
      </w:r>
      <w:r>
        <w:br/>
        <w:t>GROUP BY c.Country</w:t>
      </w:r>
      <w:r>
        <w:br/>
        <w:t xml:space="preserve">ORDER BY </w:t>
      </w:r>
      <w:proofErr w:type="spellStart"/>
      <w:r>
        <w:t>TotalRevenue</w:t>
      </w:r>
      <w:proofErr w:type="spellEnd"/>
      <w:r>
        <w:t xml:space="preserve"> DESC;</w:t>
      </w:r>
    </w:p>
    <w:p w:rsidR="00E82FB8" w:rsidRDefault="00E82FB8" w:rsidP="00E82FB8">
      <w:pPr>
        <w:pStyle w:val="ListParagraph"/>
      </w:pPr>
    </w:p>
    <w:p w:rsidR="00E82FB8" w:rsidRDefault="00E82FB8" w:rsidP="00E82FB8">
      <w:pPr>
        <w:pStyle w:val="ListParagraph"/>
        <w:ind w:left="360"/>
      </w:pPr>
    </w:p>
    <w:p w:rsidR="00E77965" w:rsidRDefault="0040193A" w:rsidP="00E82FB8">
      <w:pPr>
        <w:pStyle w:val="ListParagraph"/>
        <w:numPr>
          <w:ilvl w:val="0"/>
          <w:numId w:val="12"/>
        </w:numPr>
      </w:pPr>
      <w:r w:rsidRPr="00E82FB8">
        <w:rPr>
          <w:b/>
          <w:bCs/>
        </w:rPr>
        <w:t xml:space="preserve">Average Items </w:t>
      </w:r>
      <w:r w:rsidRPr="00E82FB8">
        <w:rPr>
          <w:b/>
          <w:bCs/>
        </w:rPr>
        <w:t>per Invoice:</w:t>
      </w:r>
      <w:r w:rsidRPr="00E82FB8">
        <w:rPr>
          <w:b/>
          <w:bCs/>
        </w:rPr>
        <w:br/>
      </w:r>
      <w:r>
        <w:t>SELECT AVG(ItemsPerInvoice) AS AvgItemsPerInvoice</w:t>
      </w:r>
      <w:r>
        <w:br/>
        <w:t>FROM (</w:t>
      </w:r>
      <w:r>
        <w:br/>
        <w:t>SELECT DISTINCT il.InvoiceId,</w:t>
      </w:r>
      <w:r>
        <w:br/>
        <w:t>COUNT(il.TrackId) OVER (PARTITION BY il.InvoiceId) AS ItemsPerInvoice</w:t>
      </w:r>
      <w:r>
        <w:br/>
        <w:t>FROM InvoiceLine il</w:t>
      </w:r>
      <w:r>
        <w:br/>
        <w:t>) AS Sub;</w:t>
      </w:r>
    </w:p>
    <w:p w:rsidR="00E77965" w:rsidRDefault="0040193A">
      <w:pPr>
        <w:pStyle w:val="Heading1"/>
      </w:pPr>
      <w:r>
        <w:t>C</w:t>
      </w:r>
      <w:r>
        <w:t>onclusion</w:t>
      </w:r>
    </w:p>
    <w:p w:rsidR="00E77965" w:rsidRDefault="0040193A">
      <w:r>
        <w:t>Using SQL, we extracted key business insights</w:t>
      </w:r>
      <w:r>
        <w:t xml:space="preserve"> from the Chinook database. Advanced functions like JOINs, subqueries, and window functions enabled deep analysis across customer, artist, product, and geographic dimensions.</w:t>
      </w:r>
    </w:p>
    <w:sectPr w:rsidR="00E779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5F20F7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>
    <w:nsid w:val="27BB5D4C"/>
    <w:multiLevelType w:val="hybridMultilevel"/>
    <w:tmpl w:val="AB3A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FF86B99"/>
    <w:multiLevelType w:val="hybridMultilevel"/>
    <w:tmpl w:val="B83C8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193A"/>
    <w:rsid w:val="00AA1D8D"/>
    <w:rsid w:val="00B47730"/>
    <w:rsid w:val="00CB0664"/>
    <w:rsid w:val="00E77965"/>
    <w:rsid w:val="00E82F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4B00954-DB54-435B-9FE4-81A753CD8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74091E3-4F4B-426D-82A5-D12E71CED5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610</Words>
  <Characters>3478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2025-05-30T17:19:00Z</dcterms:created>
  <dcterms:modified xsi:type="dcterms:W3CDTF">2025-05-30T17:19:00Z</dcterms:modified>
  <cp:category/>
</cp:coreProperties>
</file>